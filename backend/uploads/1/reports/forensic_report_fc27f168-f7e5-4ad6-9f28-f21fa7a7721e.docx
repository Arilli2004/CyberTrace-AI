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05:53:30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05:53:29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fc27f168-f7e5-4ad6-9f28-f21fa7a7721e | System: CyberTrace AI v1.0.0 | Generated: 2026-08-09 05:53:30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