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07:23:09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07:23:08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8f8a909b-472e-48dd-9b17-8ce1548618a4 | System: CyberTrace AI v1.0.0 | Generated: 2026-08-09 07:23:09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