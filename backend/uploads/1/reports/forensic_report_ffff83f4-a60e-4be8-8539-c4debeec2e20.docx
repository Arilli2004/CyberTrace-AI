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06:20:21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06:20:20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ffff83f4-a60e-4be8-8539-c4debeec2e20 | System: CyberTrace AI v1.0.0 | Generated: 2026-08-09 06:20:21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