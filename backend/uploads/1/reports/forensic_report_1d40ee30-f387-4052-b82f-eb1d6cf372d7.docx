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06:56:11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06:56:10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1d40ee30-f387-4052-b82f-eb1d6cf372d7 | System: CyberTrace AI v1.0.0 | Generated: 2026-08-09 06:56:11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