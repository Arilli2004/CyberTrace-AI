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06:29:33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06:29:32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638cc589-cee3-4ed1-b17b-db296b35a7ed | System: CyberTrace AI v1.0.0 | Generated: 2026-08-09 06:29:33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