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05:52:53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05:52:52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9b095ff8-7786-47a5-8155-c2c1deb08fa5 | System: CyberTrace AI v1.0.0 | Generated: 2026-08-09 05:52:53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