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06:36:48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06:36:48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3bd33b5c-c9bd-4e01-b765-dd27d5a0dccc | System: CyberTrace AI v1.0.0 | Generated: 2026-08-09 06:36:48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