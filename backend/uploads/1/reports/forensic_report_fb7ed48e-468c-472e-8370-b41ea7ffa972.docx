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06:09:57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06:09:57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fb7ed48e-468c-472e-8370-b41ea7ffa972 | System: CyberTrace AI v1.0.0 | Generated: 2026-08-09 06:09:57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