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05:50:47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05:50:46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5caa51d1-7378-4211-b585-7ef928cdba42 | System: CyberTrace AI v1.0.0 | Generated: 2026-08-09 05:50:47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