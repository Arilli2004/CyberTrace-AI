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06:19:16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06:19:15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5356750d-1a5a-4ea0-b0a0-bc40d93d81f3 | System: CyberTrace AI v1.0.0 | Generated: 2026-08-09 06:19:16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