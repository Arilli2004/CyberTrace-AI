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07:00:00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06:59:59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59394356-1fd3-4b41-9ce5-e4010b051e09 | System: CyberTrace AI v1.0.0 | Generated: 2026-08-09 07:00:00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