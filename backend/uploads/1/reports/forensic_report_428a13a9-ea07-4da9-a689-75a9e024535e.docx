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05:51:08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05:51:08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428a13a9-ea07-4da9-a689-75a9e024535e | System: CyberTrace AI v1.0.0 | Generated: 2026-08-09 05:51:08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