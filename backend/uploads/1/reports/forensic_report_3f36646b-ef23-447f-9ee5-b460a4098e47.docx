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06:29:24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06:29:24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3f36646b-ef23-447f-9ee5-b460a4098e47 | System: CyberTrace AI v1.0.0 | Generated: 2026-08-09 06:29:24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