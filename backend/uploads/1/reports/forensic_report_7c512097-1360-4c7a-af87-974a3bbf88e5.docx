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05:52:11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05:52:10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7c512097-1360-4c7a-af87-974a3bbf88e5 | System: CyberTrace AI v1.0.0 | Generated: 2026-08-09 05:52:11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