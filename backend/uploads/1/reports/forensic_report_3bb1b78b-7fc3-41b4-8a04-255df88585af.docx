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06:20:11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06:20:10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3bb1b78b-7fc3-41b4-8a04-255df88585af | System: CyberTrace AI v1.0.0 | Generated: 2026-08-09 06:20:11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