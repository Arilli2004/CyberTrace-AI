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07:00:10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07:00:10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7224103d-7416-41eb-b31c-645fa0dc0c47 | System: CyberTrace AI v1.0.0 | Generated: 2026-08-09 07:00:10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