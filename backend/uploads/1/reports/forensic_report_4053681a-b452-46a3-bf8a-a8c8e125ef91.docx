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06:36:40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06:36:39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4053681a-b452-46a3-bf8a-a8c8e125ef91 | System: CyberTrace AI v1.0.0 | Generated: 2026-08-09 06:36:40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