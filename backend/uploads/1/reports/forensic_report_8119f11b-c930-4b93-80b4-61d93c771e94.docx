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07:23:23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07:23:23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8119f11b-c930-4b93-80b4-61d93c771e94 | System: CyberTrace AI v1.0.0 | Generated: 2026-08-09 07:23:23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