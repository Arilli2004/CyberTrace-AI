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CyberTrace AI – Implementation Plan</w:t>
      </w:r>
    </w:p>
    <w:p>
      <w:r>
        <w:t>Version: 1.0</w:t>
        <w:br/>
        <w:t>Prepared: August 2026</w:t>
        <w:br/>
      </w:r>
    </w:p>
    <w:p>
      <w:pPr>
        <w:pStyle w:val="Heading2"/>
      </w:pPr>
      <w:r>
        <w:t>1. Objective</w:t>
      </w:r>
    </w:p>
    <w:p>
      <w:r>
        <w:t>This implementation plan defines the development roadmap, milestones, deliverables, technology choices, responsibilities, testing strategy, and deployment process for the CyberTrace AI project.</w:t>
      </w:r>
    </w:p>
    <w:p>
      <w:pPr>
        <w:pStyle w:val="Heading2"/>
      </w:pPr>
      <w:r>
        <w:t>Phase 1 – Project Setup (Week 1)</w:t>
      </w:r>
    </w:p>
    <w:p>
      <w:pPr>
        <w:pStyle w:val="ListBullet"/>
      </w:pPr>
      <w:r>
        <w:t>Finalize PRD, TRD, SRS, UI/UX.</w:t>
      </w:r>
    </w:p>
    <w:p>
      <w:pPr>
        <w:pStyle w:val="ListBullet"/>
      </w:pPr>
      <w:r>
        <w:t>Create Git repository and branching strategy.</w:t>
      </w:r>
    </w:p>
    <w:p>
      <w:pPr>
        <w:pStyle w:val="ListBullet"/>
      </w:pPr>
      <w:r>
        <w:t>Initialize React (Vite + TypeScript + Tailwind + shadcn/ui).</w:t>
      </w:r>
    </w:p>
    <w:p>
      <w:pPr>
        <w:pStyle w:val="ListBullet"/>
      </w:pPr>
      <w:r>
        <w:t>Initialize FastAPI backend.</w:t>
      </w:r>
    </w:p>
    <w:p>
      <w:pPr>
        <w:pStyle w:val="ListBullet"/>
      </w:pPr>
      <w:r>
        <w:t>Configure PostgreSQL, Alembic, Docker Compose, environment variables.</w:t>
      </w:r>
    </w:p>
    <w:p>
      <w:pPr>
        <w:pStyle w:val="Heading2"/>
      </w:pPr>
      <w:r>
        <w:t>Phase 2 – Core Backend (Weeks 2–3)</w:t>
      </w:r>
    </w:p>
    <w:p>
      <w:pPr>
        <w:pStyle w:val="ListBullet"/>
      </w:pPr>
      <w:r>
        <w:t>Implement authentication (JWT, bcrypt, RBAC).</w:t>
      </w:r>
    </w:p>
    <w:p>
      <w:pPr>
        <w:pStyle w:val="ListBullet"/>
      </w:pPr>
      <w:r>
        <w:t>Create database schema and migrations.</w:t>
      </w:r>
    </w:p>
    <w:p>
      <w:pPr>
        <w:pStyle w:val="ListBullet"/>
      </w:pPr>
      <w:r>
        <w:t>Develop Case Management CRUD APIs.</w:t>
      </w:r>
    </w:p>
    <w:p>
      <w:pPr>
        <w:pStyle w:val="ListBullet"/>
      </w:pPr>
      <w:r>
        <w:t>Implement Evidence Upload with SHA-256 hashing.</w:t>
      </w:r>
    </w:p>
    <w:p>
      <w:pPr>
        <w:pStyle w:val="ListBullet"/>
      </w:pPr>
      <w:r>
        <w:t>Add logging and exception handling.</w:t>
      </w:r>
    </w:p>
    <w:p>
      <w:pPr>
        <w:pStyle w:val="Heading2"/>
      </w:pPr>
      <w:r>
        <w:t>Phase 3 – Forensic Processing (Weeks 4–5)</w:t>
      </w:r>
    </w:p>
    <w:p>
      <w:pPr>
        <w:pStyle w:val="ListBullet"/>
      </w:pPr>
      <w:r>
        <w:t>Develop parsers for EVTX, LOG, CSV, JSON, XML.</w:t>
      </w:r>
    </w:p>
    <w:p>
      <w:pPr>
        <w:pStyle w:val="ListBullet"/>
      </w:pPr>
      <w:r>
        <w:t>Normalize evidence into a common schema.</w:t>
      </w:r>
    </w:p>
    <w:p>
      <w:pPr>
        <w:pStyle w:val="ListBullet"/>
      </w:pPr>
      <w:r>
        <w:t>Implement event correlation engine.</w:t>
      </w:r>
    </w:p>
    <w:p>
      <w:pPr>
        <w:pStyle w:val="ListBullet"/>
      </w:pPr>
      <w:r>
        <w:t>Generate chronological investigation timeline.</w:t>
      </w:r>
    </w:p>
    <w:p>
      <w:pPr>
        <w:pStyle w:val="ListBullet"/>
      </w:pPr>
      <w:r>
        <w:t>Create suspicious activity detection rules.</w:t>
      </w:r>
    </w:p>
    <w:p>
      <w:pPr>
        <w:pStyle w:val="Heading2"/>
      </w:pPr>
      <w:r>
        <w:t>Phase 4 – AI Integration (Week 6)</w:t>
      </w:r>
    </w:p>
    <w:p>
      <w:pPr>
        <w:pStyle w:val="ListBullet"/>
      </w:pPr>
      <w:r>
        <w:t>Integrate OpenAI API.</w:t>
      </w:r>
    </w:p>
    <w:p>
      <w:pPr>
        <w:pStyle w:val="ListBullet"/>
      </w:pPr>
      <w:r>
        <w:t>Build context generation pipeline.</w:t>
      </w:r>
    </w:p>
    <w:p>
      <w:pPr>
        <w:pStyle w:val="ListBullet"/>
      </w:pPr>
      <w:r>
        <w:t>Implement AI Investigation Assistant.</w:t>
      </w:r>
    </w:p>
    <w:p>
      <w:pPr>
        <w:pStyle w:val="ListBullet"/>
      </w:pPr>
      <w:r>
        <w:t>Generate executive summaries and recommendations.</w:t>
      </w:r>
    </w:p>
    <w:p>
      <w:pPr>
        <w:pStyle w:val="Heading2"/>
      </w:pPr>
      <w:r>
        <w:t>Phase 5 – Frontend Development (Weeks 6–7)</w:t>
      </w:r>
    </w:p>
    <w:p>
      <w:pPr>
        <w:pStyle w:val="ListBullet"/>
      </w:pPr>
      <w:r>
        <w:t>Authentication screens.</w:t>
      </w:r>
    </w:p>
    <w:p>
      <w:pPr>
        <w:pStyle w:val="ListBullet"/>
      </w:pPr>
      <w:r>
        <w:t>Dashboard.</w:t>
      </w:r>
    </w:p>
    <w:p>
      <w:pPr>
        <w:pStyle w:val="ListBullet"/>
      </w:pPr>
      <w:r>
        <w:t>Case management.</w:t>
      </w:r>
    </w:p>
    <w:p>
      <w:pPr>
        <w:pStyle w:val="ListBullet"/>
      </w:pPr>
      <w:r>
        <w:t>Evidence upload UI.</w:t>
      </w:r>
    </w:p>
    <w:p>
      <w:pPr>
        <w:pStyle w:val="ListBullet"/>
      </w:pPr>
      <w:r>
        <w:t>Timeline viewer.</w:t>
      </w:r>
    </w:p>
    <w:p>
      <w:pPr>
        <w:pStyle w:val="ListBullet"/>
      </w:pPr>
      <w:r>
        <w:t>Alerts page.</w:t>
      </w:r>
    </w:p>
    <w:p>
      <w:pPr>
        <w:pStyle w:val="ListBullet"/>
      </w:pPr>
      <w:r>
        <w:t>AI chat interface.</w:t>
      </w:r>
    </w:p>
    <w:p>
      <w:pPr>
        <w:pStyle w:val="ListBullet"/>
      </w:pPr>
      <w:r>
        <w:t>Reports module.</w:t>
      </w:r>
    </w:p>
    <w:p>
      <w:pPr>
        <w:pStyle w:val="Heading2"/>
      </w:pPr>
      <w:r>
        <w:t>Phase 6 – Reporting &amp; Visualization (Week 8)</w:t>
      </w:r>
    </w:p>
    <w:p>
      <w:pPr>
        <w:pStyle w:val="ListBullet"/>
      </w:pPr>
      <w:r>
        <w:t>Implement Chart.js dashboards.</w:t>
      </w:r>
    </w:p>
    <w:p>
      <w:pPr>
        <w:pStyle w:val="ListBullet"/>
      </w:pPr>
      <w:r>
        <w:t>React Flow attack path graph.</w:t>
      </w:r>
    </w:p>
    <w:p>
      <w:pPr>
        <w:pStyle w:val="ListBullet"/>
      </w:pPr>
      <w:r>
        <w:t>PDF/DOCX report generation.</w:t>
      </w:r>
    </w:p>
    <w:p>
      <w:pPr>
        <w:pStyle w:val="ListBullet"/>
      </w:pPr>
      <w:r>
        <w:t>Export functionality.</w:t>
      </w:r>
    </w:p>
    <w:p>
      <w:pPr>
        <w:pStyle w:val="Heading2"/>
      </w:pPr>
      <w:r>
        <w:t>Phase 7 – Testing (Week 9)</w:t>
      </w:r>
    </w:p>
    <w:p>
      <w:pPr>
        <w:pStyle w:val="ListBullet"/>
      </w:pPr>
      <w:r>
        <w:t>Unit testing.</w:t>
      </w:r>
    </w:p>
    <w:p>
      <w:pPr>
        <w:pStyle w:val="ListBullet"/>
      </w:pPr>
      <w:r>
        <w:t>Integration testing.</w:t>
      </w:r>
    </w:p>
    <w:p>
      <w:pPr>
        <w:pStyle w:val="ListBullet"/>
      </w:pPr>
      <w:r>
        <w:t>API testing.</w:t>
      </w:r>
    </w:p>
    <w:p>
      <w:pPr>
        <w:pStyle w:val="ListBullet"/>
      </w:pPr>
      <w:r>
        <w:t>Parser validation.</w:t>
      </w:r>
    </w:p>
    <w:p>
      <w:pPr>
        <w:pStyle w:val="ListBullet"/>
      </w:pPr>
      <w:r>
        <w:t>Performance and security testing.</w:t>
      </w:r>
    </w:p>
    <w:p>
      <w:pPr>
        <w:pStyle w:val="ListBullet"/>
      </w:pPr>
      <w:r>
        <w:t>User acceptance testing.</w:t>
      </w:r>
    </w:p>
    <w:p>
      <w:pPr>
        <w:pStyle w:val="Heading2"/>
      </w:pPr>
      <w:r>
        <w:t>Phase 8 – Deployment &amp; Documentation (Week 10)</w:t>
      </w:r>
    </w:p>
    <w:p>
      <w:pPr>
        <w:pStyle w:val="ListBullet"/>
      </w:pPr>
      <w:r>
        <w:t>Docker deployment.</w:t>
      </w:r>
    </w:p>
    <w:p>
      <w:pPr>
        <w:pStyle w:val="ListBullet"/>
      </w:pPr>
      <w:r>
        <w:t>Prepare user manual.</w:t>
      </w:r>
    </w:p>
    <w:p>
      <w:pPr>
        <w:pStyle w:val="ListBullet"/>
      </w:pPr>
      <w:r>
        <w:t>Deployment guide.</w:t>
      </w:r>
    </w:p>
    <w:p>
      <w:pPr>
        <w:pStyle w:val="ListBullet"/>
      </w:pPr>
      <w:r>
        <w:t>Final report.</w:t>
      </w:r>
    </w:p>
    <w:p>
      <w:pPr>
        <w:pStyle w:val="ListBullet"/>
      </w:pPr>
      <w:r>
        <w:t>Presentation and demo dataset.</w:t>
      </w:r>
    </w:p>
    <w:p>
      <w:pPr>
        <w:pStyle w:val="Heading2"/>
      </w:pPr>
      <w:r>
        <w:t>Implementation Workflow</w:t>
      </w:r>
    </w:p>
    <w:p>
      <w:r>
        <w:t>Requirements → UI/UX → Backend APIs → Database → Evidence Upload → Log Parsing → Normalization → Correlation → Timeline → Threat Detection → AI Analysis → Dashboard → Reports → Testing → Deployment</w:t>
      </w:r>
    </w:p>
    <w:p>
      <w:pPr>
        <w:pStyle w:val="Heading2"/>
      </w:pPr>
      <w:r>
        <w:t>Module Priority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Dependency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Implement First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Implement First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Case Management</w:t>
            </w:r>
          </w:p>
        </w:tc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Implement First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Evidence Upload</w:t>
            </w:r>
          </w:p>
        </w:tc>
        <w:tc>
          <w:tcPr>
            <w:tcW w:type="dxa" w:w="2160"/>
          </w:tcPr>
          <w:p>
            <w:r>
              <w:t>Case Management</w:t>
            </w:r>
          </w:p>
        </w:tc>
        <w:tc>
          <w:tcPr>
            <w:tcW w:type="dxa" w:w="2160"/>
          </w:tcPr>
          <w:p>
            <w:r>
              <w:t>Implement First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Parser Engine</w:t>
            </w:r>
          </w:p>
        </w:tc>
        <w:tc>
          <w:tcPr>
            <w:tcW w:type="dxa" w:w="2160"/>
          </w:tcPr>
          <w:p>
            <w:r>
              <w:t>Evidence Upload</w:t>
            </w:r>
          </w:p>
        </w:tc>
        <w:tc>
          <w:tcPr>
            <w:tcW w:type="dxa" w:w="2160"/>
          </w:tcPr>
          <w:p>
            <w:r>
              <w:t>Second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Normalization</w:t>
            </w:r>
          </w:p>
        </w:tc>
        <w:tc>
          <w:tcPr>
            <w:tcW w:type="dxa" w:w="2160"/>
          </w:tcPr>
          <w:p>
            <w:r>
              <w:t>Parser</w:t>
            </w:r>
          </w:p>
        </w:tc>
        <w:tc>
          <w:tcPr>
            <w:tcW w:type="dxa" w:w="2160"/>
          </w:tcPr>
          <w:p>
            <w:r>
              <w:t>Second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Correlation</w:t>
            </w:r>
          </w:p>
        </w:tc>
        <w:tc>
          <w:tcPr>
            <w:tcW w:type="dxa" w:w="2160"/>
          </w:tcPr>
          <w:p>
            <w:r>
              <w:t>Normalization</w:t>
            </w:r>
          </w:p>
        </w:tc>
        <w:tc>
          <w:tcPr>
            <w:tcW w:type="dxa" w:w="2160"/>
          </w:tcPr>
          <w:p>
            <w:r>
              <w:t>Second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Timeline</w:t>
            </w:r>
          </w:p>
        </w:tc>
        <w:tc>
          <w:tcPr>
            <w:tcW w:type="dxa" w:w="2160"/>
          </w:tcPr>
          <w:p>
            <w:r>
              <w:t>Correlation</w:t>
            </w:r>
          </w:p>
        </w:tc>
        <w:tc>
          <w:tcPr>
            <w:tcW w:type="dxa" w:w="2160"/>
          </w:tcPr>
          <w:p>
            <w:r>
              <w:t>Second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Threat Detection</w:t>
            </w:r>
          </w:p>
        </w:tc>
        <w:tc>
          <w:tcPr>
            <w:tcW w:type="dxa" w:w="2160"/>
          </w:tcPr>
          <w:p>
            <w:r>
              <w:t>Timeline</w:t>
            </w:r>
          </w:p>
        </w:tc>
        <w:tc>
          <w:tcPr>
            <w:tcW w:type="dxa" w:w="2160"/>
          </w:tcPr>
          <w:p>
            <w:r>
              <w:t>Third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AI Assistant</w:t>
            </w:r>
          </w:p>
        </w:tc>
        <w:tc>
          <w:tcPr>
            <w:tcW w:type="dxa" w:w="2160"/>
          </w:tcPr>
          <w:p>
            <w:r>
              <w:t>Threat Detection</w:t>
            </w:r>
          </w:p>
        </w:tc>
        <w:tc>
          <w:tcPr>
            <w:tcW w:type="dxa" w:w="2160"/>
          </w:tcPr>
          <w:p>
            <w:r>
              <w:t>Third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Reports</w:t>
            </w:r>
          </w:p>
        </w:tc>
        <w:tc>
          <w:tcPr>
            <w:tcW w:type="dxa" w:w="2160"/>
          </w:tcPr>
          <w:p>
            <w:r>
              <w:t>AI Assistant</w:t>
            </w:r>
          </w:p>
        </w:tc>
        <w:tc>
          <w:tcPr>
            <w:tcW w:type="dxa" w:w="2160"/>
          </w:tcPr>
          <w:p>
            <w:r>
              <w:t>Third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All Modules</w:t>
            </w:r>
          </w:p>
        </w:tc>
        <w:tc>
          <w:tcPr>
            <w:tcW w:type="dxa" w:w="2160"/>
          </w:tcPr>
          <w:p>
            <w:r>
              <w:t>Final</w:t>
            </w:r>
          </w:p>
        </w:tc>
      </w:tr>
    </w:tbl>
    <w:p>
      <w:pPr>
        <w:pStyle w:val="Heading2"/>
      </w:pPr>
      <w:r>
        <w:t>Definition of Done</w:t>
      </w:r>
    </w:p>
    <w:p>
      <w:pPr>
        <w:pStyle w:val="ListBullet"/>
      </w:pPr>
      <w:r>
        <w:t>Code reviewed and merged.</w:t>
      </w:r>
    </w:p>
    <w:p>
      <w:pPr>
        <w:pStyle w:val="ListBullet"/>
      </w:pPr>
      <w:r>
        <w:t>Unit tests pass.</w:t>
      </w:r>
    </w:p>
    <w:p>
      <w:pPr>
        <w:pStyle w:val="ListBullet"/>
      </w:pPr>
      <w:r>
        <w:t>API documented.</w:t>
      </w:r>
    </w:p>
    <w:p>
      <w:pPr>
        <w:pStyle w:val="ListBullet"/>
      </w:pPr>
      <w:r>
        <w:t>No critical security issues.</w:t>
      </w:r>
    </w:p>
    <w:p>
      <w:pPr>
        <w:pStyle w:val="ListBullet"/>
      </w:pPr>
      <w:r>
        <w:t>UI integrated with backend.</w:t>
      </w:r>
    </w:p>
    <w:p>
      <w:pPr>
        <w:pStyle w:val="ListBullet"/>
      </w:pPr>
      <w:r>
        <w:t>Docker build successful.</w:t>
      </w:r>
    </w:p>
    <w:p>
      <w:pPr>
        <w:pStyle w:val="ListBullet"/>
      </w:pPr>
      <w:r>
        <w:t>Feature demonstrated end-to-end.</w:t>
      </w:r>
    </w:p>
    <w:p>
      <w:pPr>
        <w:pStyle w:val="Heading2"/>
      </w:pPr>
      <w:r>
        <w:t>Final Deliverables</w:t>
      </w:r>
    </w:p>
    <w:p>
      <w:pPr>
        <w:pStyle w:val="ListBullet"/>
      </w:pPr>
      <w:r>
        <w:t>React Frontend</w:t>
      </w:r>
    </w:p>
    <w:p>
      <w:pPr>
        <w:pStyle w:val="ListBullet"/>
      </w:pPr>
      <w:r>
        <w:t>FastAPI Backend</w:t>
      </w:r>
    </w:p>
    <w:p>
      <w:pPr>
        <w:pStyle w:val="ListBullet"/>
      </w:pPr>
      <w:r>
        <w:t>PostgreSQL Database</w:t>
      </w:r>
    </w:p>
    <w:p>
      <w:pPr>
        <w:pStyle w:val="ListBullet"/>
      </w:pPr>
      <w:r>
        <w:t>AI Engine</w:t>
      </w:r>
    </w:p>
    <w:p>
      <w:pPr>
        <w:pStyle w:val="ListBullet"/>
      </w:pPr>
      <w:r>
        <w:t>Documentation (PRD, TRD, SRS, HLD, LLD)</w:t>
      </w:r>
    </w:p>
    <w:p>
      <w:pPr>
        <w:pStyle w:val="ListBullet"/>
      </w:pPr>
      <w:r>
        <w:t>Docker Compose</w:t>
      </w:r>
    </w:p>
    <w:p>
      <w:pPr>
        <w:pStyle w:val="ListBullet"/>
      </w:pPr>
      <w:r>
        <w:t>Final Presentation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